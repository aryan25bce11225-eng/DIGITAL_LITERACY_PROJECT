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06B0" w14:textId="77777777" w:rsidR="00FE13D1" w:rsidRDefault="00000000">
      <w:pPr>
        <w:pStyle w:val="Title"/>
      </w:pPr>
      <w:r>
        <w:t>Digital Literacy Project Report</w:t>
      </w:r>
    </w:p>
    <w:p w14:paraId="298F566F" w14:textId="39E415DA" w:rsidR="00FE13D1" w:rsidRDefault="00000000">
      <w:r>
        <w:t>Name: Aryan Singh Chauhan</w:t>
      </w:r>
      <w:r>
        <w:br/>
        <w:t xml:space="preserve">Registration Number: </w:t>
      </w:r>
      <w:r w:rsidR="005E429F">
        <w:t>25BCE11225</w:t>
      </w:r>
      <w:r>
        <w:br/>
        <w:t>Course: CSE0001 Digital Literacy</w:t>
      </w:r>
      <w:r>
        <w:br/>
        <w:t>Institution: VIT Bhopal University</w:t>
      </w:r>
      <w:r>
        <w:br/>
      </w:r>
    </w:p>
    <w:p w14:paraId="7AF39CE7" w14:textId="77777777" w:rsidR="00FE13D1" w:rsidRDefault="00000000">
      <w:pPr>
        <w:pStyle w:val="Heading1"/>
      </w:pPr>
      <w:r>
        <w:t>Introduction</w:t>
      </w:r>
    </w:p>
    <w:p w14:paraId="6ED7316E" w14:textId="77777777" w:rsidR="00FE13D1" w:rsidRDefault="00000000">
      <w:r>
        <w:t>This project was completed as part of the Digital Literacy course, where I worked as a Student Digital Ambassador. The aim of this project was to understand how digital tools, platforms, and communication methods can be used effectively and responsibly. In today’s world, digital literacy is an essential skill for students as it helps in academics, career growth, and safe online behavior. Through this project, I explored various tools like Canva, LinkedIn, GitHub, Google Forms, and HackerRank. I also learned about email etiquette, social media responsibility, and cybercrime awareness. Each task in this project contributed to building practical knowledge and real-world skills that are important for a college student. This report summarizes my work, learning experience, and reflections from each task.</w:t>
      </w:r>
    </w:p>
    <w:p w14:paraId="50903395" w14:textId="77777777" w:rsidR="00FE13D1" w:rsidRDefault="00000000">
      <w:pPr>
        <w:pStyle w:val="Heading1"/>
      </w:pPr>
      <w:r>
        <w:t>Task 1: Digital Literacy Infographic</w:t>
      </w:r>
    </w:p>
    <w:p w14:paraId="4717C740" w14:textId="77777777" w:rsidR="00FE13D1" w:rsidRDefault="00000000">
      <w:r>
        <w:t>For this task, I created an infographic using Canva to explain the concept of digital literacy. The infographic includes important topics such as what digital literacy is, useful digital tools for students, safe internet practices, and maintaining a professional online presence. I used icons, colors, and structured sections to make the design visually appealing and easy to understand. Canva was very helpful because it provides templates and design elements that simplify the process. The main goal was to present information in a concise and engaging way so that students can quickly understand key concepts. One interesting aspect I found was how visual representation makes information more effective compared to plain text. However, I also found it challenging to balance the amount of content and design elements, as too much information can make the infographic look cluttered. Overall, this task improved my creativity and ability to present information visually.</w:t>
      </w:r>
    </w:p>
    <w:p w14:paraId="7643C035" w14:textId="77777777" w:rsidR="00FE13D1" w:rsidRDefault="00000000">
      <w:pPr>
        <w:pStyle w:val="Heading1"/>
      </w:pPr>
      <w:r>
        <w:t>Task 2: Student Digital Portfolio</w:t>
      </w:r>
    </w:p>
    <w:p w14:paraId="2031A8EB" w14:textId="77777777" w:rsidR="00FE13D1" w:rsidRDefault="00000000">
      <w:r>
        <w:t xml:space="preserve">In this task, I created and updated my profiles on LinkedIn, GitHub, and Kaggle to build a professional digital presence. LinkedIn is a platform used for networking, showcasing education, and connecting with professionals. GitHub is used to store and manage projects, especially coding-related work, and it helps in building a strong technical portfolio. Kaggle is useful for working with datasets and improving data analysis skills. Setting up these </w:t>
      </w:r>
      <w:r>
        <w:lastRenderedPageBreak/>
        <w:t>profiles helped me understand how important it is to maintain a professional identity online. I ensured that my profiles were clear, simple, and focused on my academic background. Over the next four years, I plan to regularly update these platforms with my projects, achievements, and skills. This will help me during internships and job placements. This task was useful in understanding how digital platforms can be used to represent myself professionally.</w:t>
      </w:r>
    </w:p>
    <w:p w14:paraId="2C29F5FF" w14:textId="77777777" w:rsidR="00FE13D1" w:rsidRDefault="00000000">
      <w:pPr>
        <w:pStyle w:val="Heading1"/>
      </w:pPr>
      <w:r>
        <w:t>Task 3: Platforms Exploration</w:t>
      </w:r>
    </w:p>
    <w:p w14:paraId="60CEFB12" w14:textId="77777777" w:rsidR="00FE13D1" w:rsidRDefault="00000000">
      <w:r>
        <w:t>For this task, I explored both coding and collaboration platforms. I used HackerRank to complete a beginner-level coding challenge, which helped me understand basic problem-solving and programming concepts. It also gave me exposure to how coding platforms work and how skills are tested. In addition, I created a Google Form as a Digital Literacy Awareness Quiz. The form included multiple-choice and short-answer questions to test understanding of topics like online safety and digital tools. I also viewed responses through Google Sheets, which helped me understand data collection and analysis. These tools are very useful for academic purposes, such as conducting surveys, quizzes, and collaborative work. I found this task interesting because it combined both technical and practical learning. It showed me how digital tools can be used not only for learning but also for organizing and sharing information effectively.</w:t>
      </w:r>
    </w:p>
    <w:p w14:paraId="7F82CDA8" w14:textId="77777777" w:rsidR="00FE13D1" w:rsidRDefault="00000000">
      <w:pPr>
        <w:pStyle w:val="Heading1"/>
      </w:pPr>
      <w:r>
        <w:t>Task 4: Email &amp; Etiquette</w:t>
      </w:r>
    </w:p>
    <w:p w14:paraId="5818AA5A" w14:textId="77777777" w:rsidR="00FE13D1" w:rsidRDefault="00000000">
      <w:r>
        <w:t>In this task, I learned about professional communication and email etiquette. I wrote two emails: one requesting an assignment extension and another applying for an internship opportunity. While writing these emails, I ensured that they had clear subject lines, proper greetings, a structured body, and polite sign-offs. I also created a checklist of social media do’s and don’ts to promote responsible online behavior among students. One situation where poor communication can cause problems is when a student sends an email without a subject or uses an informal tone while writing to a professor. This can create a negative impression and may result in the request being ignored. This situation can be improved by using clear, respectful, and professional language. This task helped me understand the importance of tone, clarity, and structure in digital communication, which is essential in both academic and professional environments.</w:t>
      </w:r>
    </w:p>
    <w:p w14:paraId="454C3681" w14:textId="77777777" w:rsidR="00FE13D1" w:rsidRDefault="00000000">
      <w:pPr>
        <w:pStyle w:val="Heading1"/>
      </w:pPr>
      <w:r>
        <w:t>Task 5: Cybercrime Awareness</w:t>
      </w:r>
    </w:p>
    <w:p w14:paraId="17D3DDB7" w14:textId="77777777" w:rsidR="00FE13D1" w:rsidRDefault="00000000">
      <w:r>
        <w:t xml:space="preserve">For this task, I studied UPI and online payment fraud as a common cybercrime. I learned how scammers trick users into approving payment requests or sharing sensitive information such as OTPs and PINs. What surprised me the most was how simple techniques like fake calls or messages can lead to financial loss if users are not careful. I also created a prevention checklist that includes tips like not sharing OTPs, verifying payment requests, and avoiding unknown QR codes. In India, cybercrime can be reported through the </w:t>
      </w:r>
      <w:r>
        <w:lastRenderedPageBreak/>
        <w:t>National Cyber Crime Portal or by calling helpline 1930. After completing this task, one habit I will change is being more cautious while making online transactions and always verifying the authenticity of requests. This task increased my awareness about online threats and the importance of staying alert while using digital payment systems.</w:t>
      </w:r>
    </w:p>
    <w:p w14:paraId="35ED69B5" w14:textId="77777777" w:rsidR="00FE13D1" w:rsidRDefault="00000000">
      <w:pPr>
        <w:pStyle w:val="Heading1"/>
      </w:pPr>
      <w:r>
        <w:t>Conclusion</w:t>
      </w:r>
    </w:p>
    <w:p w14:paraId="6FFD0F61" w14:textId="77777777" w:rsidR="00FE13D1" w:rsidRDefault="00000000">
      <w:r>
        <w:t>This project helped me gain a strong understanding of digital literacy and its importance in everyday life. I learned how to use various digital tools, create professional profiles, communicate effectively, and stay safe online. Each task provided practical experience that will be useful in my academic journey and future career. Overall, this project was very informative and helped me become more confident in using digital technologies responsibly.</w:t>
      </w:r>
    </w:p>
    <w:sectPr w:rsidR="00FE13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6981649">
    <w:abstractNumId w:val="8"/>
  </w:num>
  <w:num w:numId="2" w16cid:durableId="1498107596">
    <w:abstractNumId w:val="6"/>
  </w:num>
  <w:num w:numId="3" w16cid:durableId="591164829">
    <w:abstractNumId w:val="5"/>
  </w:num>
  <w:num w:numId="4" w16cid:durableId="201867850">
    <w:abstractNumId w:val="4"/>
  </w:num>
  <w:num w:numId="5" w16cid:durableId="752580728">
    <w:abstractNumId w:val="7"/>
  </w:num>
  <w:num w:numId="6" w16cid:durableId="1027028577">
    <w:abstractNumId w:val="3"/>
  </w:num>
  <w:num w:numId="7" w16cid:durableId="1280602416">
    <w:abstractNumId w:val="2"/>
  </w:num>
  <w:num w:numId="8" w16cid:durableId="2109041425">
    <w:abstractNumId w:val="1"/>
  </w:num>
  <w:num w:numId="9" w16cid:durableId="136363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429F"/>
    <w:rsid w:val="00753087"/>
    <w:rsid w:val="00AA1D8D"/>
    <w:rsid w:val="00B47730"/>
    <w:rsid w:val="00CB0664"/>
    <w:rsid w:val="00FC693F"/>
    <w:rsid w:val="00FE13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512EC"/>
  <w14:defaultImageDpi w14:val="300"/>
  <w15:docId w15:val="{2951CBE9-74D9-433B-9D28-B22284B85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927</Words>
  <Characters>5288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Nivedita Singh</cp:lastModifiedBy>
  <cp:revision>3</cp:revision>
  <dcterms:created xsi:type="dcterms:W3CDTF">2013-12-23T23:15:00Z</dcterms:created>
  <dcterms:modified xsi:type="dcterms:W3CDTF">2026-03-31T16:14:00Z</dcterms:modified>
  <cp:category/>
</cp:coreProperties>
</file>